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0394" w14:textId="77777777" w:rsidR="00782792" w:rsidRDefault="00000000">
      <w:pPr>
        <w:jc w:val="center"/>
      </w:pPr>
      <w:r>
        <w:rPr>
          <w:b/>
          <w:sz w:val="48"/>
        </w:rPr>
        <w:t>GOURAV KARMAKAR</w:t>
      </w:r>
    </w:p>
    <w:p w14:paraId="03FC3670" w14:textId="77777777" w:rsidR="00782792" w:rsidRDefault="00000000">
      <w:pPr>
        <w:jc w:val="center"/>
      </w:pPr>
      <w:r>
        <w:rPr>
          <w:sz w:val="20"/>
        </w:rPr>
        <w:t>Agartala, Tripura | +91 6289130024 | cinefix1.12.19@gmail.com</w:t>
      </w:r>
      <w:r>
        <w:rPr>
          <w:sz w:val="20"/>
        </w:rPr>
        <w:br/>
        <w:t>LinkedIn: linkedin.com/in/gourav-karmakar-6b6a96279 | GitHub: github.com/Dhruv727876</w:t>
      </w:r>
    </w:p>
    <w:p w14:paraId="7DC108ED" w14:textId="77777777" w:rsidR="00782792" w:rsidRDefault="00000000">
      <w:pPr>
        <w:spacing w:after="40"/>
      </w:pPr>
      <w:r>
        <w:rPr>
          <w:b/>
          <w:color w:val="003366"/>
          <w:sz w:val="24"/>
        </w:rPr>
        <w:t>PROFESSIONAL SUMMARY</w:t>
      </w:r>
    </w:p>
    <w:p w14:paraId="71806CAC" w14:textId="77777777" w:rsidR="00782792" w:rsidRDefault="00000000">
      <w:pPr>
        <w:spacing w:after="240"/>
      </w:pPr>
      <w:r>
        <w:t>Highly motivated B.Tech Computer Science student with a strong foundation in Full Stack Web Development. Expertise in building high-performance, visually stunning digital systems using modern frameworks like Next.js and React. Proven ability to translate complex design concepts into interactive, production-ready applications. Seeking an internship to contribute technical skills in frontend and backend development.</w:t>
      </w:r>
    </w:p>
    <w:p w14:paraId="66D5F6FF" w14:textId="77777777" w:rsidR="00782792" w:rsidRDefault="00000000">
      <w:pPr>
        <w:spacing w:after="40"/>
      </w:pPr>
      <w:r>
        <w:rPr>
          <w:b/>
          <w:color w:val="003366"/>
          <w:sz w:val="24"/>
        </w:rPr>
        <w:t>EDUCATION</w:t>
      </w:r>
    </w:p>
    <w:p w14:paraId="39717FDC" w14:textId="77777777" w:rsidR="00782792" w:rsidRDefault="00000000">
      <w:r>
        <w:rPr>
          <w:b/>
        </w:rPr>
        <w:t>Techno India University Tripura</w:t>
      </w:r>
      <w:r>
        <w:tab/>
      </w:r>
      <w:r>
        <w:tab/>
      </w:r>
      <w:r>
        <w:tab/>
      </w:r>
      <w:r>
        <w:tab/>
      </w:r>
      <w:r>
        <w:tab/>
      </w:r>
      <w:r>
        <w:tab/>
        <w:t>Agartala, Tripura</w:t>
      </w:r>
    </w:p>
    <w:p w14:paraId="5242F1FD" w14:textId="77777777" w:rsidR="00782792" w:rsidRDefault="00000000">
      <w:r>
        <w:rPr>
          <w:i/>
        </w:rPr>
        <w:t>Bachelor of Technology in Computer Science &amp; Engineering (Core)</w:t>
      </w:r>
      <w:r>
        <w:tab/>
      </w:r>
      <w:r>
        <w:tab/>
      </w:r>
      <w:r>
        <w:tab/>
        <w:t>Expected Aug 2029</w:t>
      </w:r>
    </w:p>
    <w:p w14:paraId="6D4A534B" w14:textId="77777777" w:rsidR="00782792" w:rsidRDefault="00000000">
      <w:pPr>
        <w:pStyle w:val="ListBullet"/>
        <w:spacing w:after="240"/>
      </w:pPr>
      <w:r>
        <w:t>CGPA: 7.52 / 10.0 (1st Semester)</w:t>
      </w:r>
    </w:p>
    <w:p w14:paraId="576A6306" w14:textId="77777777" w:rsidR="00782792" w:rsidRDefault="00000000">
      <w:pPr>
        <w:spacing w:after="40"/>
      </w:pPr>
      <w:r>
        <w:rPr>
          <w:b/>
          <w:color w:val="003366"/>
          <w:sz w:val="24"/>
        </w:rPr>
        <w:t>TECHNICAL SKILLS</w:t>
      </w:r>
    </w:p>
    <w:p w14:paraId="2765C3E8" w14:textId="77777777" w:rsidR="00782792" w:rsidRDefault="00000000">
      <w:pPr>
        <w:pStyle w:val="ListBullet"/>
      </w:pPr>
      <w:r>
        <w:rPr>
          <w:b/>
        </w:rPr>
        <w:t xml:space="preserve">Languages: </w:t>
      </w:r>
      <w:r>
        <w:t>JavaScript (ES6+), TypeScript, HTML5, CSS3, SQL, Python</w:t>
      </w:r>
    </w:p>
    <w:p w14:paraId="06197640" w14:textId="77777777" w:rsidR="00782792" w:rsidRDefault="00000000">
      <w:pPr>
        <w:pStyle w:val="ListBullet"/>
      </w:pPr>
      <w:r>
        <w:rPr>
          <w:b/>
        </w:rPr>
        <w:t xml:space="preserve">Frontend: </w:t>
      </w:r>
      <w:r>
        <w:t>React 19, Next.js 15, Vite 8, GSAP, Three.js, Tailwind CSS 4, Framer Motion, Recharts</w:t>
      </w:r>
    </w:p>
    <w:p w14:paraId="19DA15FF" w14:textId="77777777" w:rsidR="00782792" w:rsidRDefault="00000000">
      <w:pPr>
        <w:pStyle w:val="ListBullet"/>
      </w:pPr>
      <w:r>
        <w:rPr>
          <w:b/>
        </w:rPr>
        <w:t xml:space="preserve">Backend: </w:t>
      </w:r>
      <w:r>
        <w:t>Node.js, Express 5, Bun, RESTful APIs, Firebase Admin SDK, Groq SDK</w:t>
      </w:r>
    </w:p>
    <w:p w14:paraId="5E8A9992" w14:textId="77777777" w:rsidR="00782792" w:rsidRDefault="00000000">
      <w:pPr>
        <w:pStyle w:val="ListBullet"/>
      </w:pPr>
      <w:r>
        <w:rPr>
          <w:b/>
        </w:rPr>
        <w:t xml:space="preserve">AI &amp; Cloud: </w:t>
      </w:r>
      <w:r>
        <w:t>Google Gemini 2.0 Flash (Search Grounding), NVIDIA NIM (Gemma), Groq, Firebase (Auth/Firestore), Render</w:t>
      </w:r>
    </w:p>
    <w:p w14:paraId="06327040" w14:textId="77777777" w:rsidR="00782792" w:rsidRDefault="00000000">
      <w:pPr>
        <w:pStyle w:val="ListBullet"/>
        <w:spacing w:after="240"/>
      </w:pPr>
      <w:r>
        <w:rPr>
          <w:b/>
        </w:rPr>
        <w:t xml:space="preserve">Tools: </w:t>
      </w:r>
      <w:r>
        <w:t>Docker, Git, GitHub, Figma, Vercel, Postman, Axios, Zod, Multer</w:t>
      </w:r>
    </w:p>
    <w:p w14:paraId="5809048A" w14:textId="77777777" w:rsidR="00782792" w:rsidRDefault="00000000">
      <w:pPr>
        <w:spacing w:after="40"/>
      </w:pPr>
      <w:r>
        <w:rPr>
          <w:b/>
          <w:color w:val="003366"/>
          <w:sz w:val="24"/>
        </w:rPr>
        <w:t>SELECTED PROJECTS</w:t>
      </w:r>
    </w:p>
    <w:p w14:paraId="6D00124C" w14:textId="77777777" w:rsidR="00782792" w:rsidRDefault="00000000">
      <w:r>
        <w:rPr>
          <w:b/>
        </w:rPr>
        <w:t>SevaSync | AI-Powered Disaster Response Platform</w:t>
      </w:r>
      <w:r>
        <w:tab/>
      </w:r>
      <w:r>
        <w:tab/>
        <w:t>React 19, Vite 8, Groq SDK, Firebase</w:t>
      </w:r>
    </w:p>
    <w:p w14:paraId="36CAEA97" w14:textId="77777777" w:rsidR="00782792" w:rsidRDefault="00000000">
      <w:pPr>
        <w:pStyle w:val="ListBullet"/>
      </w:pPr>
      <w:r>
        <w:t>Engineered an intelligent disaster coordination system that converts community data into actionable intelligence with high-precision volunteer matching.</w:t>
      </w:r>
    </w:p>
    <w:p w14:paraId="21967BCC" w14:textId="77777777" w:rsidR="00782792" w:rsidRDefault="00000000">
      <w:pPr>
        <w:pStyle w:val="ListBullet"/>
      </w:pPr>
      <w:r>
        <w:t>Integrated Groq SDK for ultra-fast AI-powered logic and decision-making, coupled with Llama-based scene analysis for urgency scoring.</w:t>
      </w:r>
    </w:p>
    <w:p w14:paraId="25180BE4" w14:textId="77777777" w:rsidR="00782792" w:rsidRDefault="00000000">
      <w:pPr>
        <w:pStyle w:val="ListBullet"/>
      </w:pPr>
      <w:r>
        <w:t>Developed a robust Node.js/Express backend integrated with Firebase Admin SDK for secure data orchestration and real-time synchronization.</w:t>
      </w:r>
    </w:p>
    <w:p w14:paraId="268CE7F2" w14:textId="0DEF631C" w:rsidR="00782792" w:rsidRDefault="00000000">
      <w:r>
        <w:rPr>
          <w:b/>
        </w:rPr>
        <w:t>VoteSaathi | AI-Driven Election Assistant</w:t>
      </w:r>
      <w:r>
        <w:tab/>
      </w:r>
      <w:r>
        <w:tab/>
      </w:r>
      <w:r>
        <w:tab/>
        <w:t>React 18, G</w:t>
      </w:r>
      <w:r w:rsidR="00DE0506">
        <w:t>oggle Gemma 4</w:t>
      </w:r>
      <w:r>
        <w:t>, Firebase</w:t>
      </w:r>
    </w:p>
    <w:p w14:paraId="06AAF8A6" w14:textId="77777777" w:rsidR="00782792" w:rsidRDefault="00000000">
      <w:pPr>
        <w:pStyle w:val="ListBullet"/>
      </w:pPr>
      <w:r>
        <w:t>Developed a comprehensive election assistant providing real-time candidate data and voter registration guidance with Google Search grounding.</w:t>
      </w:r>
    </w:p>
    <w:p w14:paraId="6811A197" w14:textId="33B9F048" w:rsidR="00782792" w:rsidRDefault="00000000">
      <w:pPr>
        <w:pStyle w:val="ListBullet"/>
      </w:pPr>
      <w:r>
        <w:t>Leveraged NVIDIA NIM (Gemma) to provide context-aware insights on voting procedures and policy analysis.</w:t>
      </w:r>
    </w:p>
    <w:p w14:paraId="0770FAEC" w14:textId="77777777" w:rsidR="00782792" w:rsidRDefault="00000000">
      <w:pPr>
        <w:pStyle w:val="ListBullet"/>
      </w:pPr>
      <w:r>
        <w:t>Implemented secure anonymous authentication and real-time data sync using Firebase, deployed on Render and Firebase Hosting.</w:t>
      </w:r>
    </w:p>
    <w:p w14:paraId="6493B890" w14:textId="77777777" w:rsidR="00DE0506" w:rsidRDefault="00DE0506">
      <w:pPr>
        <w:rPr>
          <w:b/>
        </w:rPr>
      </w:pPr>
    </w:p>
    <w:p w14:paraId="633786C4" w14:textId="77777777" w:rsidR="00DE0506" w:rsidRDefault="00DE0506">
      <w:pPr>
        <w:rPr>
          <w:b/>
        </w:rPr>
      </w:pPr>
    </w:p>
    <w:p w14:paraId="1456D3C7" w14:textId="121C500C" w:rsidR="00782792" w:rsidRDefault="00000000">
      <w:r>
        <w:rPr>
          <w:b/>
        </w:rPr>
        <w:lastRenderedPageBreak/>
        <w:t>CORESHIFT | Full-Stack HR Management Platform</w:t>
      </w:r>
      <w:r>
        <w:tab/>
      </w:r>
      <w:r>
        <w:tab/>
        <w:t>Next.js 16, Bun, PostgreSQL</w:t>
      </w:r>
    </w:p>
    <w:p w14:paraId="62073AEE" w14:textId="77777777" w:rsidR="00782792" w:rsidRDefault="00000000">
      <w:pPr>
        <w:pStyle w:val="ListBullet"/>
      </w:pPr>
      <w:r>
        <w:t>Designed and implemented an all-in-one HRMS for scaling teams, focusing on workforce intelligence and operational speed.</w:t>
      </w:r>
    </w:p>
    <w:p w14:paraId="4A6C9ACC" w14:textId="77777777" w:rsidR="00782792" w:rsidRDefault="00000000">
      <w:pPr>
        <w:pStyle w:val="ListBullet"/>
      </w:pPr>
      <w:r>
        <w:t>Utilized Next.js for server-side rendering and Bun for high-performance runtime execution, reducing server latency significantly.</w:t>
      </w:r>
    </w:p>
    <w:p w14:paraId="437B51E3" w14:textId="77777777" w:rsidR="00782792" w:rsidRDefault="00000000">
      <w:r>
        <w:rPr>
          <w:b/>
        </w:rPr>
        <w:t>FOLIO OS | Celestial Desktop Experience</w:t>
      </w:r>
      <w:r>
        <w:tab/>
      </w:r>
      <w:r>
        <w:tab/>
      </w:r>
      <w:r>
        <w:tab/>
        <w:t>Three.js, GSAP 3, WebGL</w:t>
      </w:r>
    </w:p>
    <w:p w14:paraId="6D0139C5" w14:textId="77777777" w:rsidR="00782792" w:rsidRDefault="00000000">
      <w:pPr>
        <w:pStyle w:val="ListBullet"/>
      </w:pPr>
      <w:r>
        <w:t>Engineered an immersive celestial desktop operating system experience for technical portfolios with 60fps interaction rendering.</w:t>
      </w:r>
    </w:p>
    <w:p w14:paraId="63121F45" w14:textId="77777777" w:rsidR="00782792" w:rsidRDefault="00000000">
      <w:pPr>
        <w:pStyle w:val="ListBullet"/>
      </w:pPr>
      <w:r>
        <w:t>Implemented a custom 'Aura' particle engine and physics-based card interactions using Three.js and WebGL for high visual impact.</w:t>
      </w:r>
    </w:p>
    <w:p w14:paraId="494678B3" w14:textId="77777777" w:rsidR="00782792" w:rsidRDefault="00782792">
      <w:pPr>
        <w:spacing w:after="240"/>
      </w:pPr>
    </w:p>
    <w:p w14:paraId="2F9154AD" w14:textId="77777777" w:rsidR="00782792" w:rsidRDefault="00000000">
      <w:pPr>
        <w:spacing w:after="40"/>
      </w:pPr>
      <w:r>
        <w:rPr>
          <w:b/>
          <w:color w:val="003366"/>
          <w:sz w:val="24"/>
        </w:rPr>
        <w:t>ACHIEVEMENTS &amp; INTERESTS</w:t>
      </w:r>
    </w:p>
    <w:p w14:paraId="756A4F08" w14:textId="77777777" w:rsidR="00782792" w:rsidRDefault="00000000">
      <w:pPr>
        <w:pStyle w:val="ListBullet"/>
      </w:pPr>
      <w:r>
        <w:t>Successfully developed and deployed over 20+ complex web projects featuring advanced AI integrations.</w:t>
      </w:r>
    </w:p>
    <w:p w14:paraId="0A66CC1D" w14:textId="77777777" w:rsidR="00782792" w:rsidRDefault="00000000">
      <w:pPr>
        <w:pStyle w:val="ListBullet"/>
      </w:pPr>
      <w:r>
        <w:t>Expertise in building high-performance systems using modern tech stacks (React 19, Gemini API, Cloud Run).</w:t>
      </w:r>
    </w:p>
    <w:p w14:paraId="24B11EB9" w14:textId="77777777" w:rsidR="00782792" w:rsidRDefault="00000000">
      <w:pPr>
        <w:pStyle w:val="ListBullet"/>
      </w:pPr>
      <w:r>
        <w:t>Passionate about bridging the gap between AI and human-centric application design.</w:t>
      </w:r>
    </w:p>
    <w:sectPr w:rsidR="00782792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38066">
    <w:abstractNumId w:val="8"/>
  </w:num>
  <w:num w:numId="2" w16cid:durableId="987325789">
    <w:abstractNumId w:val="6"/>
  </w:num>
  <w:num w:numId="3" w16cid:durableId="172304204">
    <w:abstractNumId w:val="5"/>
  </w:num>
  <w:num w:numId="4" w16cid:durableId="244270047">
    <w:abstractNumId w:val="4"/>
  </w:num>
  <w:num w:numId="5" w16cid:durableId="980698378">
    <w:abstractNumId w:val="7"/>
  </w:num>
  <w:num w:numId="6" w16cid:durableId="1927377393">
    <w:abstractNumId w:val="3"/>
  </w:num>
  <w:num w:numId="7" w16cid:durableId="1427387836">
    <w:abstractNumId w:val="2"/>
  </w:num>
  <w:num w:numId="8" w16cid:durableId="2123380637">
    <w:abstractNumId w:val="1"/>
  </w:num>
  <w:num w:numId="9" w16cid:durableId="123955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53C"/>
    <w:rsid w:val="00782792"/>
    <w:rsid w:val="00AA1D8D"/>
    <w:rsid w:val="00B47730"/>
    <w:rsid w:val="00CB0664"/>
    <w:rsid w:val="00DE05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6DC64"/>
  <w14:defaultImageDpi w14:val="300"/>
  <w15:docId w15:val="{C06FB607-D9C2-4F4B-AE15-16F85BC1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.</cp:lastModifiedBy>
  <cp:revision>3</cp:revision>
  <dcterms:created xsi:type="dcterms:W3CDTF">2013-12-23T23:15:00Z</dcterms:created>
  <dcterms:modified xsi:type="dcterms:W3CDTF">2026-05-11T16:23:00Z</dcterms:modified>
  <cp:category/>
</cp:coreProperties>
</file>